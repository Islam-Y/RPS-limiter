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30"/>
        </w:rPr>
        <w:t>Пояснения к слайдам презентации предзащиты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Документ предназначен как краткая опора для выступления.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В него включены только содержательные слайды презентации: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Слайд 2/8 «Актуальность и проблема».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Слайд 3/8 «Цель и задачи исследования».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Слайд 4/8 «Архитектура решения».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4. Слайд 5/8 «Методика эксперимента».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5. Слайд 6/8 «Ключевые результаты по алгоритмам».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6. Слайд 7/8 «Ключевой результат по adaptive-контуру».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7. Слайд 8/8 «Выводы и практическая значимость».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6"/>
        </w:rPr>
        <w:t>Слайд 2/8. Актуальность и проблема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Главная проблема состоит в том, что распределённые API работают не в одном стабильном режиме, а при постоянно меняющемся трафике.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В обычный день система должна пропускать запросы быстро и без лишних отказов.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Во время перегрузки или DDoS-подобной активности она должна защищать себя и не допускать каскадной деградации.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Статические лимиты плохо решают эту задачу: слишком жёсткие лимиты вредят добросовестным пользователям, а слишком мягкие недостаточно защищают систему при аномальной нагрузке.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6"/>
        </w:rPr>
        <w:t>Слайд 3/8. Цель и задачи исследования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Цель была не просто изучить алгоритмы, а как разработать и проверить подход к ограничению частоты запросов, который одновременно помогает сохранять доступность сервиса для добросовестных пользователей и усиливать защиту при аномальной нагрузке.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Были выделены следующие задачи: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Сначала анализировалась сама проблема устойчивости распределённых систем под нагрузкой.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Затем сравнивались базовые алгоритмы ограничения запросов.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После этого проектировался и реализовывался экспериментальный прототип.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4. Далее подключался внешний аналитический модуль.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5. Затем проводились эксперименты и измерялись результаты.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6. В конце формулировались практические рекомендации.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6"/>
        </w:rPr>
        <w:t>Слайд 4/8. Архитектура решения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говорить комиссии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Для решения проблемы был разработан многосервисный прототип.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Он состоит из генератора нагрузки, прокси-лимитера, целевого сервиса, Redis и контура мониторинга.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Стек выбран так, чтобы получить воспроизводимый стенд, близкий к реальной эксплуатации.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За счёт этого можно отдельно оценивать доступность, задержку и защитную функцию лимитера.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Во внешнем аналитическом модуле используется Prophet как готовая библиотека прогнозирования временных рядов: она по истории RPS строит краткосрочный прогноз нагрузки и рекомендует режим работы, но не заменяет сам лимитер.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здесь происходит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Service A генерирует нагрузку.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Service C работает как прокси-лимитер и первым принимает запрос.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Service B является целевым сервисом, до которого доходят только разрешённые запросы.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Redis хранит общее состояние лимитов и нужен для согласованной работы лимитера в распределённой схеме.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Prometheus и Grafana собирают и визуализируют метрики.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Внешний аналитический модуль формирует рекомендации по режиму работы.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Технологический стек прототипа на верхнем уровне: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Сервисная часть — Java и Spring Boot.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Хранилище состояния лимитов — Redis.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Мониторинг и метрики — Prometheus и Grafana.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4. Внешний аналитический модуль — Python и Prophet.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5. Оркестрация локального стенда — Docker Compose.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Почему были выбраны именно эти инструменты: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Java и Spring Boot выбраны как типичный промышленный стек для сервисных API, на котором удобно реализовывать прокси-лимитер и прикладной сервис.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Redis выбран как быстрое in-memory хранилище, подходящее для счётчиков, токенов и общего распределённого состояния лимитов.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Prometheus и Grafana выбраны потому, что позволяют удобно собирать, хранить и интерпретировать метрики задержки, reject и пропускной способности.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4. Python и Prophet выбраны для внешнего аналитического модуля как практичный и быстрый способ добавить прогнозный контур без разработки собственной ML-модели.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5. Docker Compose выбран для воспроизводимого локального стенда, где все сервисы можно поднимать и тестировать в одной конфигурации.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Смысл архитектуры в том, что запрос сначала проходит через слой лимитирования, и только потом попадает в целевой сервис.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За счёт этого можно отдельно измерять влияние политики ограничения на доступность, задержку и защиту.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При этом внешний аналитический модуль не заменяет основной лимитер, а только рекомендует изменения режима.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Коротко про Prophet: это библиотека прогнозирования временных рядов, которая строит прогноз по истории значений нагрузки; в работе она использовалась как готовый инструмент краткосрочного прогноза, а не как собственная разработанная ML-модель.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6"/>
        </w:rPr>
        <w:t>Слайд 5/8. Методика эксперимента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говорить комиссии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Алгоритмы проверялись в одинаковых условиях, чтобы различия объяснялись именно их поведением, а не настройками окружения.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Оценка строится не по одному общему числу, а по трём прикладным характеристикам: задержке, доступности для нормального трафика и защитной функции при аномальной нагрузке.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Отдельный фазовый эксперимент был нужен для проверки того, как адаптивный контур меняет режим работы системы.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Критерии успеха формулировались заранее: в норме сохранить высокую доступность и приемлемую задержку, в аномальной нагрузке усилить фильтрацию и разгрузить целевой сервис без срыва самого прокси, а для adaptive-контура дополнительно зафиксировать реальную схему `token -&gt; sliding -&gt; token`. Вывод принимался только по повторным прогонам и с учётом `CI95`.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здесь происходит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Этот слайд показывает, как именно проводилось сравнение решений.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Сначала в одинаковых условиях сравнивались три базовых алгоритма: Fixed Window, Sliding Window и Token Bucket.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Для них использовался один и тот же стенд и один и тот же набор сценариев нагрузки.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Сценарии включают спокойный режим, плавные колебания, стохастический поток, устойчивую высокую нагрузку, кратковременные всплески и DDoS-подобный режим.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Что означают эти сценарии: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Спокойный режим — обычная низкая нагрузка, при которой система должна работать без лишних ограничений.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Плавные колебания — предсказуемое изменение нагрузки вверх и вниз, похожее на естественные пользовательские циклы.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Стохастический поток — нерегулярный поток запросов без простой периодичности, близкий к реальному пользовательскому поведению.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4. Устойчивая высокая нагрузка — длительный поток выше базового бюджета, который проверяет, как система ведёт себя при постоянной перегрузке.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5. Кратковременные всплески — короткие резкие подъёмы нагрузки, после которых поток быстро возвращается к норме.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6. DDoS-подобный режим — агрессивный аномальный трафик, где особенно важна защитная функция лимитера.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Ключевые метрики в эксперименте: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Задержка — насколько лимитер влияет на время обработки запроса.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Доля успешно пропущенных запросов — насколько хорошо сохраняется доступность для обычного трафика.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Доля отклонённых запросов с кодом 429 — насколько активно система ограничивает поток при перегрузке или атаке.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Отдельно проводился фазовый эксперимент по схеме «норма -&gt; атака -&gt; восстановление».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Он нужен для проверки адаптивного контура: не только как система ведёт себя в одной точке времени, но и как она меняет режим при смене профиля нагрузки.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Как в работе понимается успешность эксперимента: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Для статического сравнения алгоритм считается успешным, если в штатной нагрузке он сохраняет высокую доступность, не даёт значимого роста задержки и не переводит прокси или генератор в режим собственных ошибок.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Для аномальной нагрузки успешность означает усиление фильтрации и разгрузку целевого сервиса, но без того, чтобы сам стенд начал давать критичные внутренние сбои и перестал быть достоверным.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Для adaptive-серии успех означает не только рост reject в атакующей фазе, но и реальное фазовое поведение: нормальная фаза близка к `token`, атакующая — ближе к `sliding`, а в таймлайне видны реальные переключения `token -&gt; sliding -&gt; token`.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4. Восстановительная фаза тоже входит в критерий успеха: после атаки reject должен снижаться. Если возврат происходит слишком медленно, это считается не провалом всей идеи, а ограничением текущей настройки контура.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5. Любой вывод принимается только по повторным прогонам и с учётом `CI95`, а не по одному удачному запуску.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6"/>
        </w:rPr>
        <w:t>Слайд 6/8. Ключевые результаты по алгоритмам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говорить комиссии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Универсального победителя нет.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Если приоритет — нормальный пользовательский трафик, наиболее практичен Token Bucket.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Если приоритет — жёсткая защита в аномальном режиме, более оправдан Sliding Window.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Fixed Window остаётся самым простым вариантом, но по качеству управления трафиком уступает двум другим алгоритмам.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здесь происходит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Этот слайд показывает, что один универсально лучший алгоритм не найден.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Здесь сравниваются три показателя.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Показатель «Штатный трафик, %» показывает, какая доля запросов была успешно пропущена в нормальных сценариях.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Здесь большее значение лучше, потому что это означает лучшую доступность для добросовестных пользователей.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Показатель «DDoS reject, %» показывает, какая доля запросов была отклонена в DDoS-сценарии.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Здесь большее значение означает более жёсткую защиту, потому что система активнее фильтрует аномальный трафик.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Показатель «Средняя задержка, мс» показывает накладной расход лимитера по времени.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Здесь меньшее значение лучше.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Результаты интерпретируются так: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Token Bucket лучше сохраняет штатный трафик и даёт наилучшую доступность для нормального режима.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Sliding Window даёт самую сильную защиту в DDoS-сценарии.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Fixed Window прост по реализации, но работает грубее и не даёт лучшего баланса между доступностью и защитой.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6"/>
        </w:rPr>
        <w:t>Слайд 7/8. Ключевой результат по adaptive-контуру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говорить комиссии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Внешний аналитический модуль полезен не как замена базовых алгоритмов, а как механизм прогнозирования траффика с последующим переключением режимов.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Контур воспроизводимо выполняет схему `token -&gt; sliding -&gt; token`.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Его сильная сторона — корректный вход в защитный режим при атаке.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Его текущее ограничение — слишком консервативный возврат к базовому режиму после окончания аномалии, а также невозможность определить реальную доступность к сервису.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Это не отменяет результата работы, а показывает естественную точку дальнейшего развития системы.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здесь происходит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Этот слайд показывает смысл адаптивного контура.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Базовая идея такая: в обычной фазе система работает как Token Bucket, при атаке переключается на более строгий режим Sliding Window, а после завершения аномалии должна возвращаться обратно.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На слайде приведены три показателя.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«Reject в фазе атаки, %» — это доля запросов, отклонённых во время атакующей фазы.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Здесь большее значение означает более сильную защиту.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Если этот показатель у adaptive-режима выше, чем у статического Token Bucket, значит контур действительно усилил лимитирование.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«Reject в фазе восстановления, %» — это доля запросов, которые отклонялись уже после завершения атаки.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Здесь меньшее значение лучше, потому что система должна как можно быстрее вернуться к мягкому режиму.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«Переключения» — это число реальных смен режима.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Значение 2 означает переход `token -&gt; sliding`, а затем возврат `sliding -&gt; token`.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Практический смысл результатов такой: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Контур действительно воспроизводимо выполняет схему `token -&gt; sliding -&gt; token`.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Во время атаки он усиливает защиту по сравнению со статическим Token Bucket.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Ограничение текущей реализации состоит в том, что возврат к базовому режиму пока происходит слишком медленно.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Что показала попытка ускорить возврат reject: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Была сделана отдельная попытка уменьшить reject в фазе восстановления за счёт более быстрого выхода из `sliding` и более мягкого recovery-гистерезиса.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Простое ослабление возврата не дало устойчивого выигрыша: в проверочной серии recovery-метрики стали хуже, а не лучше.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В `phase_burst_recovery` reject в восстановлении вырос с `8.56%` до `14.74%`, а в `phase_ddos_recovery` — с `27.24%` до `29.53%`.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4. Это показало, что проблема связана не только с медленным возвратом, но и с общим балансом сигналов переключения между защитой и восстановлением.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5. Дополнительно часть длинных фазовых прогонов упиралась в нестабильность стенда и `phase boundary timeout`, поэтому дальнейший тюнинг policy без стабилизации стенда было трудно интерпретировать однозначно.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Способы разрешения текущего ограничения: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Сократить интервал обновления адаптивного контура, чтобы он быстрее реагировал на завершение аномалии.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Ослабить слишком консервативный гистерезис на выходе из защитного режима.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Использовать разные пороги для входа в режим защиты и для выхода из него.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4. Возвращаться в Token Bucket поэтапно: сначала менять алгоритм, затем постепенно ослаблять параметры.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5. Расширить горизонт наблюдения и использовать более длинные фазовые прогоны, чтобы решение о возврате было устойчивее.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6. Добавить более точные признаки стабилизации трафика, а не опираться только на одно короткое окно наблюдения.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7. Стабилизировать фазовый benchmark и генератор нагрузки, чтобы отделить реальный эффект adaptive-policy от погрешностей стенда.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6"/>
        </w:rPr>
        <w:t>Слайд 8/8. Выводы и практическая значимость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говорить комиссии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Работа дала не только сравнительный анализ алгоритмов, но и практическое решение.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Для реальной эксплуатации полезно иметь мягкий базовый режим для обычного трафика и более строгий защитный режим для аномальной нагрузки.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Адаптивный контур нужен для переключения между этими режимами на основе телеметрии.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Именно эта двухрежимная политика и является основной прикладной ценностью работы.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Что здесь происходит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Этот слайд суммирует прикладной результат всей работы.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Он переводит результаты эксперимента в инженерные рекомендации для реальной системы.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Главная мысль состоит в том, что устойчивость распределённой системы лучше достигается не выбором одного «идеального» алгоритма, а правильно организованной политикой переключения режимов.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Практическая интерпретация результатов: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1. Для штатного режима наиболее полезен Token Bucket.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2. Для аномальной нагрузки наиболее оправдан Sliding Window.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3. Adaptive-контур полезен как механизм переключения между этими режимами.</w:t>
      </w:r>
    </w:p>
    <w:p>
      <w:pPr>
        <w:spacing w:after="0"/>
        <w:ind w:left="283" w:hanging="283"/>
      </w:pPr>
      <w:r>
        <w:rPr>
          <w:rFonts w:ascii="Times New Roman" w:hAnsi="Times New Roman" w:eastAsia="Times New Roman"/>
          <w:sz w:val="24"/>
        </w:rPr>
        <w:t>4. Реальный результат работы — воспроизводимая двухрежимная политика лимитирования для распределённой системы.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Возможные вопросы комиссии и ответы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1. Почему нельзя просто выбрать один лучший алгоритм и использовать только его?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Потому что эксперименты показали отсутствие универсального победителя.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Token Bucket лучше сохраняет доступность в нормальном режиме, а Sliding Window лучше выполняет защитную функцию в DDoS-сценарии.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Поэтому один алгоритм не даёт лучшего результата сразу по всем критериям.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2. Почему в работе вообще нужен ИИ, если базовые алгоритмы и так существуют?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Внешний интеллектуальный модуль здесь не заменяет базовые алгоритмы.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Его задача — выбрать режим работы системы по текущей телеметрии и помочь переключаться между мягкой и жёсткой политикой ограничения.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3. Значит ли это, что ИИ уже показал универсальное численное превосходство?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Нет.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Работа показывает не универсальное превосходство, а практическую полезность внешнего контура как механизма переключения режимов.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При этом в текущей реализации сохраняется ограничение на слишком медленный возврат после атаки.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4. Почему в DDoS-сценарии высокий reject — это не обязательно плохо?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Потому что в атакующем режиме высокая доля reject означает, что система отсекает избыточный или аномальный трафик.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Для защитной функции это положительный эффект.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Но оценивать его нужно вместе с доступностью для нормального трафика, а не отдельно.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5. Почему вы выбрали именно Token Bucket как базовый режим?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Потому что он лучше других сохранял доступность для нерегулярного, но добросовестного трафика.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Для пользовательских API это делает его наиболее практичным вариантом штатной эксплуатации.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6. Почему Sliding Window рассматривается как защитный режим?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Потому что в эксперименте он показал самую сильную фильтрацию в DDoS-сценарии.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То есть именно он лучше всего подходит для ужесточения политики в период аномальной нагрузки.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7. Насколько результаты можно переносить на реальную промышленную систему?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Результаты получены на реальном исполняемом прототипе и воспроизводимом стенде, поэтому они имеют прикладную ценность.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Но переносить их в продакшн без оговорок нельзя: многорегиональная сеть, более сложные аномалии и другие инфраструктурные факторы требуют отдельной проверки.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8. Почему вы использовали Redis?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Redis выступает как быстрое общее хранилище состояния лимитов.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Это позволяет нескольким экземплярам лимитера работать согласованно и использовать единое распределённое состояние.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9. Какой главный инженерный результат работы?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Главный инженерный результат — не новый алгоритм, а воспроизводимая политика управления нагрузкой: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Token Bucket как базовый режим, Sliding Window как защитный режим и внешний аналитический контур как механизм переключения между ними.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sz w:val="24"/>
        </w:rPr>
        <w:t>Вопрос 10. Что бы вы улучшали в работе дальше?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/>
          <w:sz w:val="24"/>
        </w:rPr>
        <w:t>Ответ.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В первую очередь я бы улучшал адаптивный контур: ускорял выход из защитного режима, уточнял признаки стабилизации трафика и проверял решение на более длинных фазовых сценариях и более сложной инфраструктуре.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